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Observability Framework on Google Cloud Platform</w:t>
      </w:r>
    </w:p>
    <w:p>
      <w:pPr>
        <w:pStyle w:val="Heading1"/>
      </w:pPr>
      <w:r>
        <w:t>Executive Summary</w:t>
      </w:r>
    </w:p>
    <w:p>
      <w:r>
        <w:br/>
        <w:t>Observability has become a critical capability for enterprises operating modern cloud platforms.</w:t>
        <w:br/>
        <w:t>As organizations adopt microservices architectures, serverless computing, data platforms, and AI agents,</w:t>
        <w:br/>
        <w:t>the complexity of distributed systems increases significantly. Traditional monitoring approaches that rely</w:t>
        <w:br/>
        <w:t>on predefined metrics and thresholds are no longer sufficient to diagnose issues or understand system behavior.</w:t>
        <w:br/>
        <w:br/>
        <w:t>Observability enables organizations to understand the internal state of complex systems by collecting and</w:t>
        <w:br/>
        <w:t>analyzing telemetry signals such as logs, metrics, traces, and events. These signals help engineering teams</w:t>
        <w:br/>
        <w:t>identify anomalies, troubleshoot incidents faster, and improve system reliability.</w:t>
        <w:br/>
        <w:br/>
        <w:t>Google Cloud Platform (GCP) provides a native observability suite through the Google Cloud Operations</w:t>
        <w:br/>
        <w:t>Suite which includes Cloud Monitoring, Cloud Logging, Cloud Trace, Cloud Profiler, and Error Reporting.</w:t>
        <w:br/>
        <w:t>While these tools provide strong foundational capabilities, enterprise environments often require additional</w:t>
        <w:br/>
        <w:t>analytics platforms and custom telemetry pipelines to support advanced use cases such as AI agent monitoring,</w:t>
        <w:br/>
        <w:t>business KPI observability, and long‑term analytics.</w:t>
        <w:br/>
      </w:r>
    </w:p>
    <w:p>
      <w:r>
        <w:br/>
        <w:t>Observability has become a critical capability for enterprises operating modern cloud platforms.</w:t>
        <w:br/>
        <w:t>As organizations adopt microservices architectures, serverless computing, data platforms, and AI agents,</w:t>
        <w:br/>
        <w:t>the complexity of distributed systems increases significantly. Traditional monitoring approaches that rely</w:t>
        <w:br/>
        <w:t>on predefined metrics and thresholds are no longer sufficient to diagnose issues or understand system behavior.</w:t>
        <w:br/>
        <w:br/>
        <w:t>Observability enables organizations to understand the internal state of complex systems by collecting and</w:t>
        <w:br/>
        <w:t>analyzing telemetry signals such as logs, metrics, traces, and events. These signals help engineering teams</w:t>
        <w:br/>
        <w:t>identify anomalies, troubleshoot incidents faster, and improve system reliability.</w:t>
        <w:br/>
        <w:br/>
        <w:t>Google Cloud Platform (GCP) provides a native observability suite through the Google Cloud Operations</w:t>
        <w:br/>
        <w:t>Suite which includes Cloud Monitoring, Cloud Logging, Cloud Trace, Cloud Profiler, and Error Reporting.</w:t>
        <w:br/>
        <w:t>While these tools provide strong foundational capabilities, enterprise environments often require additional</w:t>
        <w:br/>
        <w:t>analytics platforms and custom telemetry pipelines to support advanced use cases such as AI agent monitoring,</w:t>
        <w:br/>
        <w:t>business KPI observability, and long‑term analytics.</w:t>
        <w:br/>
      </w:r>
    </w:p>
    <w:p>
      <w:r>
        <w:br/>
        <w:t>Observability has become a critical capability for enterprises operating modern cloud platforms.</w:t>
        <w:br/>
        <w:t>As organizations adopt microservices architectures, serverless computing, data platforms, and AI agents,</w:t>
        <w:br/>
        <w:t>the complexity of distributed systems increases significantly. Traditional monitoring approaches that rely</w:t>
        <w:br/>
        <w:t>on predefined metrics and thresholds are no longer sufficient to diagnose issues or understand system behavior.</w:t>
        <w:br/>
        <w:br/>
        <w:t>Observability enables organizations to understand the internal state of complex systems by collecting and</w:t>
        <w:br/>
        <w:t>analyzing telemetry signals such as logs, metrics, traces, and events. These signals help engineering teams</w:t>
        <w:br/>
        <w:t>identify anomalies, troubleshoot incidents faster, and improve system reliability.</w:t>
        <w:br/>
        <w:br/>
        <w:t>Google Cloud Platform (GCP) provides a native observability suite through the Google Cloud Operations</w:t>
        <w:br/>
        <w:t>Suite which includes Cloud Monitoring, Cloud Logging, Cloud Trace, Cloud Profiler, and Error Reporting.</w:t>
        <w:br/>
        <w:t>While these tools provide strong foundational capabilities, enterprise environments often require additional</w:t>
        <w:br/>
        <w:t>analytics platforms and custom telemetry pipelines to support advanced use cases such as AI agent monitoring,</w:t>
        <w:br/>
        <w:t>business KPI observability, and long‑term analytics.</w:t>
        <w:br/>
      </w:r>
    </w:p>
    <w:p>
      <w:r>
        <w:br/>
        <w:t>Observability has become a critical capability for enterprises operating modern cloud platforms.</w:t>
        <w:br/>
        <w:t>As organizations adopt microservices architectures, serverless computing, data platforms, and AI agents,</w:t>
        <w:br/>
        <w:t>the complexity of distributed systems increases significantly. Traditional monitoring approaches that rely</w:t>
        <w:br/>
        <w:t>on predefined metrics and thresholds are no longer sufficient to diagnose issues or understand system behavior.</w:t>
        <w:br/>
        <w:br/>
        <w:t>Observability enables organizations to understand the internal state of complex systems by collecting and</w:t>
        <w:br/>
        <w:t>analyzing telemetry signals such as logs, metrics, traces, and events. These signals help engineering teams</w:t>
        <w:br/>
        <w:t>identify anomalies, troubleshoot incidents faster, and improve system reliability.</w:t>
        <w:br/>
        <w:br/>
        <w:t>Google Cloud Platform (GCP) provides a native observability suite through the Google Cloud Operations</w:t>
        <w:br/>
        <w:t>Suite which includes Cloud Monitoring, Cloud Logging, Cloud Trace, Cloud Profiler, and Error Reporting.</w:t>
        <w:br/>
        <w:t>While these tools provide strong foundational capabilities, enterprise environments often require additional</w:t>
        <w:br/>
        <w:t>analytics platforms and custom telemetry pipelines to support advanced use cases such as AI agent monitoring,</w:t>
        <w:br/>
        <w:t>business KPI observability, and long‑term analytics.</w:t>
        <w:br/>
      </w:r>
    </w:p>
    <w:p>
      <w:r>
        <w:br/>
        <w:t>Observability has become a critical capability for enterprises operating modern cloud platforms.</w:t>
        <w:br/>
        <w:t>As organizations adopt microservices architectures, serverless computing, data platforms, and AI agents,</w:t>
        <w:br/>
        <w:t>the complexity of distributed systems increases significantly. Traditional monitoring approaches that rely</w:t>
        <w:br/>
        <w:t>on predefined metrics and thresholds are no longer sufficient to diagnose issues or understand system behavior.</w:t>
        <w:br/>
        <w:br/>
        <w:t>Observability enables organizations to understand the internal state of complex systems by collecting and</w:t>
        <w:br/>
        <w:t>analyzing telemetry signals such as logs, metrics, traces, and events. These signals help engineering teams</w:t>
        <w:br/>
        <w:t>identify anomalies, troubleshoot incidents faster, and improve system reliability.</w:t>
        <w:br/>
        <w:br/>
        <w:t>Google Cloud Platform (GCP) provides a native observability suite through the Google Cloud Operations</w:t>
        <w:br/>
        <w:t>Suite which includes Cloud Monitoring, Cloud Logging, Cloud Trace, Cloud Profiler, and Error Reporting.</w:t>
        <w:br/>
        <w:t>While these tools provide strong foundational capabilities, enterprise environments often require additional</w:t>
        <w:br/>
        <w:t>analytics platforms and custom telemetry pipelines to support advanced use cases such as AI agent monitoring,</w:t>
        <w:br/>
        <w:t>business KPI observability, and long‑term analytics.</w:t>
        <w:br/>
      </w:r>
    </w:p>
    <w:p>
      <w:r>
        <w:br/>
        <w:t>Observability has become a critical capability for enterprises operating modern cloud platforms.</w:t>
        <w:br/>
        <w:t>As organizations adopt microservices architectures, serverless computing, data platforms, and AI agents,</w:t>
        <w:br/>
        <w:t>the complexity of distributed systems increases significantly. Traditional monitoring approaches that rely</w:t>
        <w:br/>
        <w:t>on predefined metrics and thresholds are no longer sufficient to diagnose issues or understand system behavior.</w:t>
        <w:br/>
        <w:br/>
        <w:t>Observability enables organizations to understand the internal state of complex systems by collecting and</w:t>
        <w:br/>
        <w:t>analyzing telemetry signals such as logs, metrics, traces, and events. These signals help engineering teams</w:t>
        <w:br/>
        <w:t>identify anomalies, troubleshoot incidents faster, and improve system reliability.</w:t>
        <w:br/>
        <w:br/>
        <w:t>Google Cloud Platform (GCP) provides a native observability suite through the Google Cloud Operations</w:t>
        <w:br/>
        <w:t>Suite which includes Cloud Monitoring, Cloud Logging, Cloud Trace, Cloud Profiler, and Error Reporting.</w:t>
        <w:br/>
        <w:t>While these tools provide strong foundational capabilities, enterprise environments often require additional</w:t>
        <w:br/>
        <w:t>analytics platforms and custom telemetry pipelines to support advanced use cases such as AI agent monitoring,</w:t>
        <w:br/>
        <w:t>business KPI observability, and long‑term analytics.</w:t>
        <w:br/>
      </w:r>
    </w:p>
    <w:p>
      <w:r>
        <w:br/>
        <w:t>Observability has become a critical capability for enterprises operating modern cloud platforms.</w:t>
        <w:br/>
        <w:t>As organizations adopt microservices architectures, serverless computing, data platforms, and AI agents,</w:t>
        <w:br/>
        <w:t>the complexity of distributed systems increases significantly. Traditional monitoring approaches that rely</w:t>
        <w:br/>
        <w:t>on predefined metrics and thresholds are no longer sufficient to diagnose issues or understand system behavior.</w:t>
        <w:br/>
        <w:br/>
        <w:t>Observability enables organizations to understand the internal state of complex systems by collecting and</w:t>
        <w:br/>
        <w:t>analyzing telemetry signals such as logs, metrics, traces, and events. These signals help engineering teams</w:t>
        <w:br/>
        <w:t>identify anomalies, troubleshoot incidents faster, and improve system reliability.</w:t>
        <w:br/>
        <w:br/>
        <w:t>Google Cloud Platform (GCP) provides a native observability suite through the Google Cloud Operations</w:t>
        <w:br/>
        <w:t>Suite which includes Cloud Monitoring, Cloud Logging, Cloud Trace, Cloud Profiler, and Error Reporting.</w:t>
        <w:br/>
        <w:t>While these tools provide strong foundational capabilities, enterprise environments often require additional</w:t>
        <w:br/>
        <w:t>analytics platforms and custom telemetry pipelines to support advanced use cases such as AI agent monitoring,</w:t>
        <w:br/>
        <w:t>business KPI observability, and long‑term analytics.</w:t>
        <w:br/>
      </w:r>
    </w:p>
    <w:p>
      <w:r>
        <w:br/>
        <w:t>Observability has become a critical capability for enterprises operating modern cloud platforms.</w:t>
        <w:br/>
        <w:t>As organizations adopt microservices architectures, serverless computing, data platforms, and AI agents,</w:t>
        <w:br/>
        <w:t>the complexity of distributed systems increases significantly. Traditional monitoring approaches that rely</w:t>
        <w:br/>
        <w:t>on predefined metrics and thresholds are no longer sufficient to diagnose issues or understand system behavior.</w:t>
        <w:br/>
        <w:br/>
        <w:t>Observability enables organizations to understand the internal state of complex systems by collecting and</w:t>
        <w:br/>
        <w:t>analyzing telemetry signals such as logs, metrics, traces, and events. These signals help engineering teams</w:t>
        <w:br/>
        <w:t>identify anomalies, troubleshoot incidents faster, and improve system reliability.</w:t>
        <w:br/>
        <w:br/>
        <w:t>Google Cloud Platform (GCP) provides a native observability suite through the Google Cloud Operations</w:t>
        <w:br/>
        <w:t>Suite which includes Cloud Monitoring, Cloud Logging, Cloud Trace, Cloud Profiler, and Error Reporting.</w:t>
        <w:br/>
        <w:t>While these tools provide strong foundational capabilities, enterprise environments often require additional</w:t>
        <w:br/>
        <w:t>analytics platforms and custom telemetry pipelines to support advanced use cases such as AI agent monitoring,</w:t>
        <w:br/>
        <w:t>business KPI observability, and long‑term analytics.</w:t>
        <w:br/>
      </w:r>
    </w:p>
    <w:p>
      <w:r>
        <w:br/>
        <w:t>Observability has become a critical capability for enterprises operating modern cloud platforms.</w:t>
        <w:br/>
        <w:t>As organizations adopt microservices architectures, serverless computing, data platforms, and AI agents,</w:t>
        <w:br/>
        <w:t>the complexity of distributed systems increases significantly. Traditional monitoring approaches that rely</w:t>
        <w:br/>
        <w:t>on predefined metrics and thresholds are no longer sufficient to diagnose issues or understand system behavior.</w:t>
        <w:br/>
        <w:br/>
        <w:t>Observability enables organizations to understand the internal state of complex systems by collecting and</w:t>
        <w:br/>
        <w:t>analyzing telemetry signals such as logs, metrics, traces, and events. These signals help engineering teams</w:t>
        <w:br/>
        <w:t>identify anomalies, troubleshoot incidents faster, and improve system reliability.</w:t>
        <w:br/>
        <w:br/>
        <w:t>Google Cloud Platform (GCP) provides a native observability suite through the Google Cloud Operations</w:t>
        <w:br/>
        <w:t>Suite which includes Cloud Monitoring, Cloud Logging, Cloud Trace, Cloud Profiler, and Error Reporting.</w:t>
        <w:br/>
        <w:t>While these tools provide strong foundational capabilities, enterprise environments often require additional</w:t>
        <w:br/>
        <w:t>analytics platforms and custom telemetry pipelines to support advanced use cases such as AI agent monitoring,</w:t>
        <w:br/>
        <w:t>business KPI observability, and long‑term analytics.</w:t>
        <w:br/>
      </w:r>
    </w:p>
    <w:p>
      <w:r>
        <w:br/>
        <w:t>Observability has become a critical capability for enterprises operating modern cloud platforms.</w:t>
        <w:br/>
        <w:t>As organizations adopt microservices architectures, serverless computing, data platforms, and AI agents,</w:t>
        <w:br/>
        <w:t>the complexity of distributed systems increases significantly. Traditional monitoring approaches that rely</w:t>
        <w:br/>
        <w:t>on predefined metrics and thresholds are no longer sufficient to diagnose issues or understand system behavior.</w:t>
        <w:br/>
        <w:br/>
        <w:t>Observability enables organizations to understand the internal state of complex systems by collecting and</w:t>
        <w:br/>
        <w:t>analyzing telemetry signals such as logs, metrics, traces, and events. These signals help engineering teams</w:t>
        <w:br/>
        <w:t>identify anomalies, troubleshoot incidents faster, and improve system reliability.</w:t>
        <w:br/>
        <w:br/>
        <w:t>Google Cloud Platform (GCP) provides a native observability suite through the Google Cloud Operations</w:t>
        <w:br/>
        <w:t>Suite which includes Cloud Monitoring, Cloud Logging, Cloud Trace, Cloud Profiler, and Error Reporting.</w:t>
        <w:br/>
        <w:t>While these tools provide strong foundational capabilities, enterprise environments often require additional</w:t>
        <w:br/>
        <w:t>analytics platforms and custom telemetry pipelines to support advanced use cases such as AI agent monitoring,</w:t>
        <w:br/>
        <w:t>business KPI observability, and long‑term analytics.</w:t>
        <w:br/>
      </w:r>
    </w:p>
    <w:p>
      <w:r>
        <w:br/>
        <w:t>Observability has become a critical capability for enterprises operating modern cloud platforms.</w:t>
        <w:br/>
        <w:t>As organizations adopt microservices architectures, serverless computing, data platforms, and AI agents,</w:t>
        <w:br/>
        <w:t>the complexity of distributed systems increases significantly. Traditional monitoring approaches that rely</w:t>
        <w:br/>
        <w:t>on predefined metrics and thresholds are no longer sufficient to diagnose issues or understand system behavior.</w:t>
        <w:br/>
        <w:br/>
        <w:t>Observability enables organizations to understand the internal state of complex systems by collecting and</w:t>
        <w:br/>
        <w:t>analyzing telemetry signals such as logs, metrics, traces, and events. These signals help engineering teams</w:t>
        <w:br/>
        <w:t>identify anomalies, troubleshoot incidents faster, and improve system reliability.</w:t>
        <w:br/>
        <w:br/>
        <w:t>Google Cloud Platform (GCP) provides a native observability suite through the Google Cloud Operations</w:t>
        <w:br/>
        <w:t>Suite which includes Cloud Monitoring, Cloud Logging, Cloud Trace, Cloud Profiler, and Error Reporting.</w:t>
        <w:br/>
        <w:t>While these tools provide strong foundational capabilities, enterprise environments often require additional</w:t>
        <w:br/>
        <w:t>analytics platforms and custom telemetry pipelines to support advanced use cases such as AI agent monitoring,</w:t>
        <w:br/>
        <w:t>business KPI observability, and long‑term analytics.</w:t>
        <w:br/>
      </w:r>
    </w:p>
    <w:p>
      <w:r>
        <w:br/>
        <w:t>Observability has become a critical capability for enterprises operating modern cloud platforms.</w:t>
        <w:br/>
        <w:t>As organizations adopt microservices architectures, serverless computing, data platforms, and AI agents,</w:t>
        <w:br/>
        <w:t>the complexity of distributed systems increases significantly. Traditional monitoring approaches that rely</w:t>
        <w:br/>
        <w:t>on predefined metrics and thresholds are no longer sufficient to diagnose issues or understand system behavior.</w:t>
        <w:br/>
        <w:br/>
        <w:t>Observability enables organizations to understand the internal state of complex systems by collecting and</w:t>
        <w:br/>
        <w:t>analyzing telemetry signals such as logs, metrics, traces, and events. These signals help engineering teams</w:t>
        <w:br/>
        <w:t>identify anomalies, troubleshoot incidents faster, and improve system reliability.</w:t>
        <w:br/>
        <w:br/>
        <w:t>Google Cloud Platform (GCP) provides a native observability suite through the Google Cloud Operations</w:t>
        <w:br/>
        <w:t>Suite which includes Cloud Monitoring, Cloud Logging, Cloud Trace, Cloud Profiler, and Error Reporting.</w:t>
        <w:br/>
        <w:t>While these tools provide strong foundational capabilities, enterprise environments often require additional</w:t>
        <w:br/>
        <w:t>analytics platforms and custom telemetry pipelines to support advanced use cases such as AI agent monitoring,</w:t>
        <w:br/>
        <w:t>business KPI observability, and long‑term analytics.</w:t>
        <w:br/>
      </w:r>
    </w:p>
    <w:p>
      <w:pPr>
        <w:pStyle w:val="Heading1"/>
      </w:pPr>
      <w:r>
        <w:t>Why Observability is Required</w:t>
      </w:r>
    </w:p>
    <w:p>
      <w:r>
        <w:br/>
        <w:t>Modern enterprise systems are composed of many interconnected services.</w:t>
        <w:br/>
        <w:t>Failures often occur due to complex interactions between services rather than single component failures.</w:t>
        <w:br/>
        <w:br/>
        <w:t>Observability enables organizations to:</w:t>
        <w:br/>
        <w:t>• Detect issues earlier</w:t>
        <w:br/>
        <w:t>• Diagnose root causes quickly</w:t>
        <w:br/>
        <w:t>• Reduce Mean Time To Resolution (MTTR)</w:t>
        <w:br/>
        <w:t>• Improve service reliability</w:t>
        <w:br/>
        <w:t>• Monitor user experience</w:t>
        <w:br/>
        <w:t>• Support AI‑driven operations</w:t>
        <w:br/>
      </w:r>
    </w:p>
    <w:p>
      <w:r>
        <w:br/>
        <w:t>Modern enterprise systems are composed of many interconnected services.</w:t>
        <w:br/>
        <w:t>Failures often occur due to complex interactions between services rather than single component failures.</w:t>
        <w:br/>
        <w:br/>
        <w:t>Observability enables organizations to:</w:t>
        <w:br/>
        <w:t>• Detect issues earlier</w:t>
        <w:br/>
        <w:t>• Diagnose root causes quickly</w:t>
        <w:br/>
        <w:t>• Reduce Mean Time To Resolution (MTTR)</w:t>
        <w:br/>
        <w:t>• Improve service reliability</w:t>
        <w:br/>
        <w:t>• Monitor user experience</w:t>
        <w:br/>
        <w:t>• Support AI‑driven operations</w:t>
        <w:br/>
      </w:r>
    </w:p>
    <w:p>
      <w:r>
        <w:br/>
        <w:t>Modern enterprise systems are composed of many interconnected services.</w:t>
        <w:br/>
        <w:t>Failures often occur due to complex interactions between services rather than single component failures.</w:t>
        <w:br/>
        <w:br/>
        <w:t>Observability enables organizations to:</w:t>
        <w:br/>
        <w:t>• Detect issues earlier</w:t>
        <w:br/>
        <w:t>• Diagnose root causes quickly</w:t>
        <w:br/>
        <w:t>• Reduce Mean Time To Resolution (MTTR)</w:t>
        <w:br/>
        <w:t>• Improve service reliability</w:t>
        <w:br/>
        <w:t>• Monitor user experience</w:t>
        <w:br/>
        <w:t>• Support AI‑driven operations</w:t>
        <w:br/>
      </w:r>
    </w:p>
    <w:p>
      <w:r>
        <w:br/>
        <w:t>Modern enterprise systems are composed of many interconnected services.</w:t>
        <w:br/>
        <w:t>Failures often occur due to complex interactions between services rather than single component failures.</w:t>
        <w:br/>
        <w:br/>
        <w:t>Observability enables organizations to:</w:t>
        <w:br/>
        <w:t>• Detect issues earlier</w:t>
        <w:br/>
        <w:t>• Diagnose root causes quickly</w:t>
        <w:br/>
        <w:t>• Reduce Mean Time To Resolution (MTTR)</w:t>
        <w:br/>
        <w:t>• Improve service reliability</w:t>
        <w:br/>
        <w:t>• Monitor user experience</w:t>
        <w:br/>
        <w:t>• Support AI‑driven operations</w:t>
        <w:br/>
      </w:r>
    </w:p>
    <w:p>
      <w:r>
        <w:br/>
        <w:t>Modern enterprise systems are composed of many interconnected services.</w:t>
        <w:br/>
        <w:t>Failures often occur due to complex interactions between services rather than single component failures.</w:t>
        <w:br/>
        <w:br/>
        <w:t>Observability enables organizations to:</w:t>
        <w:br/>
        <w:t>• Detect issues earlier</w:t>
        <w:br/>
        <w:t>• Diagnose root causes quickly</w:t>
        <w:br/>
        <w:t>• Reduce Mean Time To Resolution (MTTR)</w:t>
        <w:br/>
        <w:t>• Improve service reliability</w:t>
        <w:br/>
        <w:t>• Monitor user experience</w:t>
        <w:br/>
        <w:t>• Support AI‑driven operations</w:t>
        <w:br/>
      </w:r>
    </w:p>
    <w:p>
      <w:r>
        <w:br/>
        <w:t>Modern enterprise systems are composed of many interconnected services.</w:t>
        <w:br/>
        <w:t>Failures often occur due to complex interactions between services rather than single component failures.</w:t>
        <w:br/>
        <w:br/>
        <w:t>Observability enables organizations to:</w:t>
        <w:br/>
        <w:t>• Detect issues earlier</w:t>
        <w:br/>
        <w:t>• Diagnose root causes quickly</w:t>
        <w:br/>
        <w:t>• Reduce Mean Time To Resolution (MTTR)</w:t>
        <w:br/>
        <w:t>• Improve service reliability</w:t>
        <w:br/>
        <w:t>• Monitor user experience</w:t>
        <w:br/>
        <w:t>• Support AI‑driven operations</w:t>
        <w:br/>
      </w:r>
    </w:p>
    <w:p>
      <w:r>
        <w:br/>
        <w:t>Modern enterprise systems are composed of many interconnected services.</w:t>
        <w:br/>
        <w:t>Failures often occur due to complex interactions between services rather than single component failures.</w:t>
        <w:br/>
        <w:br/>
        <w:t>Observability enables organizations to:</w:t>
        <w:br/>
        <w:t>• Detect issues earlier</w:t>
        <w:br/>
        <w:t>• Diagnose root causes quickly</w:t>
        <w:br/>
        <w:t>• Reduce Mean Time To Resolution (MTTR)</w:t>
        <w:br/>
        <w:t>• Improve service reliability</w:t>
        <w:br/>
        <w:t>• Monitor user experience</w:t>
        <w:br/>
        <w:t>• Support AI‑driven operations</w:t>
        <w:br/>
      </w:r>
    </w:p>
    <w:p>
      <w:r>
        <w:br/>
        <w:t>Modern enterprise systems are composed of many interconnected services.</w:t>
        <w:br/>
        <w:t>Failures often occur due to complex interactions between services rather than single component failures.</w:t>
        <w:br/>
        <w:br/>
        <w:t>Observability enables organizations to:</w:t>
        <w:br/>
        <w:t>• Detect issues earlier</w:t>
        <w:br/>
        <w:t>• Diagnose root causes quickly</w:t>
        <w:br/>
        <w:t>• Reduce Mean Time To Resolution (MTTR)</w:t>
        <w:br/>
        <w:t>• Improve service reliability</w:t>
        <w:br/>
        <w:t>• Monitor user experience</w:t>
        <w:br/>
        <w:t>• Support AI‑driven operations</w:t>
        <w:br/>
      </w:r>
    </w:p>
    <w:p>
      <w:r>
        <w:br/>
        <w:t>Modern enterprise systems are composed of many interconnected services.</w:t>
        <w:br/>
        <w:t>Failures often occur due to complex interactions between services rather than single component failures.</w:t>
        <w:br/>
        <w:br/>
        <w:t>Observability enables organizations to:</w:t>
        <w:br/>
        <w:t>• Detect issues earlier</w:t>
        <w:br/>
        <w:t>• Diagnose root causes quickly</w:t>
        <w:br/>
        <w:t>• Reduce Mean Time To Resolution (MTTR)</w:t>
        <w:br/>
        <w:t>• Improve service reliability</w:t>
        <w:br/>
        <w:t>• Monitor user experience</w:t>
        <w:br/>
        <w:t>• Support AI‑driven operations</w:t>
        <w:br/>
      </w:r>
    </w:p>
    <w:p>
      <w:r>
        <w:br/>
        <w:t>Modern enterprise systems are composed of many interconnected services.</w:t>
        <w:br/>
        <w:t>Failures often occur due to complex interactions between services rather than single component failures.</w:t>
        <w:br/>
        <w:br/>
        <w:t>Observability enables organizations to:</w:t>
        <w:br/>
        <w:t>• Detect issues earlier</w:t>
        <w:br/>
        <w:t>• Diagnose root causes quickly</w:t>
        <w:br/>
        <w:t>• Reduce Mean Time To Resolution (MTTR)</w:t>
        <w:br/>
        <w:t>• Improve service reliability</w:t>
        <w:br/>
        <w:t>• Monitor user experience</w:t>
        <w:br/>
        <w:t>• Support AI‑driven operations</w:t>
        <w:br/>
      </w:r>
    </w:p>
    <w:p>
      <w:r>
        <w:br/>
        <w:t>Modern enterprise systems are composed of many interconnected services.</w:t>
        <w:br/>
        <w:t>Failures often occur due to complex interactions between services rather than single component failures.</w:t>
        <w:br/>
        <w:br/>
        <w:t>Observability enables organizations to:</w:t>
        <w:br/>
        <w:t>• Detect issues earlier</w:t>
        <w:br/>
        <w:t>• Diagnose root causes quickly</w:t>
        <w:br/>
        <w:t>• Reduce Mean Time To Resolution (MTTR)</w:t>
        <w:br/>
        <w:t>• Improve service reliability</w:t>
        <w:br/>
        <w:t>• Monitor user experience</w:t>
        <w:br/>
        <w:t>• Support AI‑driven operations</w:t>
        <w:br/>
      </w:r>
    </w:p>
    <w:p>
      <w:r>
        <w:br/>
        <w:t>Modern enterprise systems are composed of many interconnected services.</w:t>
        <w:br/>
        <w:t>Failures often occur due to complex interactions between services rather than single component failures.</w:t>
        <w:br/>
        <w:br/>
        <w:t>Observability enables organizations to:</w:t>
        <w:br/>
        <w:t>• Detect issues earlier</w:t>
        <w:br/>
        <w:t>• Diagnose root causes quickly</w:t>
        <w:br/>
        <w:t>• Reduce Mean Time To Resolution (MTTR)</w:t>
        <w:br/>
        <w:t>• Improve service reliability</w:t>
        <w:br/>
        <w:t>• Monitor user experience</w:t>
        <w:br/>
        <w:t>• Support AI‑driven operations</w:t>
        <w:br/>
      </w:r>
    </w:p>
    <w:p>
      <w:pPr>
        <w:pStyle w:val="Heading1"/>
      </w:pPr>
      <w:r>
        <w:t>Observability vs Monitoring</w:t>
      </w:r>
    </w:p>
    <w:p>
      <w:r>
        <w:br/>
        <w:t>Monitoring focuses on predefined system metrics such as CPU usage or memory utilization.</w:t>
        <w:br/>
        <w:t>It answers questions such as:</w:t>
        <w:br/>
        <w:t>Is the service running?</w:t>
        <w:br/>
        <w:t>Is the CPU usage above threshold?</w:t>
        <w:br/>
        <w:br/>
        <w:t>Observability goes further and allows teams to ask new questions about system behavior without</w:t>
        <w:br/>
        <w:t>deploying new instrumentation.</w:t>
        <w:br/>
      </w:r>
    </w:p>
    <w:p>
      <w:r>
        <w:br/>
        <w:t>Monitoring focuses on predefined system metrics such as CPU usage or memory utilization.</w:t>
        <w:br/>
        <w:t>It answers questions such as:</w:t>
        <w:br/>
        <w:t>Is the service running?</w:t>
        <w:br/>
        <w:t>Is the CPU usage above threshold?</w:t>
        <w:br/>
        <w:br/>
        <w:t>Observability goes further and allows teams to ask new questions about system behavior without</w:t>
        <w:br/>
        <w:t>deploying new instrumentation.</w:t>
        <w:br/>
      </w:r>
    </w:p>
    <w:p>
      <w:r>
        <w:br/>
        <w:t>Monitoring focuses on predefined system metrics such as CPU usage or memory utilization.</w:t>
        <w:br/>
        <w:t>It answers questions such as:</w:t>
        <w:br/>
        <w:t>Is the service running?</w:t>
        <w:br/>
        <w:t>Is the CPU usage above threshold?</w:t>
        <w:br/>
        <w:br/>
        <w:t>Observability goes further and allows teams to ask new questions about system behavior without</w:t>
        <w:br/>
        <w:t>deploying new instrumentation.</w:t>
        <w:br/>
      </w:r>
    </w:p>
    <w:p>
      <w:r>
        <w:br/>
        <w:t>Monitoring focuses on predefined system metrics such as CPU usage or memory utilization.</w:t>
        <w:br/>
        <w:t>It answers questions such as:</w:t>
        <w:br/>
        <w:t>Is the service running?</w:t>
        <w:br/>
        <w:t>Is the CPU usage above threshold?</w:t>
        <w:br/>
        <w:br/>
        <w:t>Observability goes further and allows teams to ask new questions about system behavior without</w:t>
        <w:br/>
        <w:t>deploying new instrumentation.</w:t>
        <w:br/>
      </w:r>
    </w:p>
    <w:p>
      <w:r>
        <w:br/>
        <w:t>Monitoring focuses on predefined system metrics such as CPU usage or memory utilization.</w:t>
        <w:br/>
        <w:t>It answers questions such as:</w:t>
        <w:br/>
        <w:t>Is the service running?</w:t>
        <w:br/>
        <w:t>Is the CPU usage above threshold?</w:t>
        <w:br/>
        <w:br/>
        <w:t>Observability goes further and allows teams to ask new questions about system behavior without</w:t>
        <w:br/>
        <w:t>deploying new instrumentation.</w:t>
        <w:br/>
      </w:r>
    </w:p>
    <w:p>
      <w:r>
        <w:br/>
        <w:t>Monitoring focuses on predefined system metrics such as CPU usage or memory utilization.</w:t>
        <w:br/>
        <w:t>It answers questions such as:</w:t>
        <w:br/>
        <w:t>Is the service running?</w:t>
        <w:br/>
        <w:t>Is the CPU usage above threshold?</w:t>
        <w:br/>
        <w:br/>
        <w:t>Observability goes further and allows teams to ask new questions about system behavior without</w:t>
        <w:br/>
        <w:t>deploying new instrumentation.</w:t>
        <w:br/>
      </w:r>
    </w:p>
    <w:p>
      <w:r>
        <w:br/>
        <w:t>Monitoring focuses on predefined system metrics such as CPU usage or memory utilization.</w:t>
        <w:br/>
        <w:t>It answers questions such as:</w:t>
        <w:br/>
        <w:t>Is the service running?</w:t>
        <w:br/>
        <w:t>Is the CPU usage above threshold?</w:t>
        <w:br/>
        <w:br/>
        <w:t>Observability goes further and allows teams to ask new questions about system behavior without</w:t>
        <w:br/>
        <w:t>deploying new instrumentation.</w:t>
        <w:br/>
      </w:r>
    </w:p>
    <w:p>
      <w:r>
        <w:br/>
        <w:t>Monitoring focuses on predefined system metrics such as CPU usage or memory utilization.</w:t>
        <w:br/>
        <w:t>It answers questions such as:</w:t>
        <w:br/>
        <w:t>Is the service running?</w:t>
        <w:br/>
        <w:t>Is the CPU usage above threshold?</w:t>
        <w:br/>
        <w:br/>
        <w:t>Observability goes further and allows teams to ask new questions about system behavior without</w:t>
        <w:br/>
        <w:t>deploying new instrumentation.</w:t>
        <w:br/>
      </w:r>
    </w:p>
    <w:p>
      <w:r>
        <w:br/>
        <w:t>Monitoring focuses on predefined system metrics such as CPU usage or memory utilization.</w:t>
        <w:br/>
        <w:t>It answers questions such as:</w:t>
        <w:br/>
        <w:t>Is the service running?</w:t>
        <w:br/>
        <w:t>Is the CPU usage above threshold?</w:t>
        <w:br/>
        <w:br/>
        <w:t>Observability goes further and allows teams to ask new questions about system behavior without</w:t>
        <w:br/>
        <w:t>deploying new instrumentation.</w:t>
        <w:br/>
      </w:r>
    </w:p>
    <w:p>
      <w:r>
        <w:br/>
        <w:t>Monitoring focuses on predefined system metrics such as CPU usage or memory utilization.</w:t>
        <w:br/>
        <w:t>It answers questions such as:</w:t>
        <w:br/>
        <w:t>Is the service running?</w:t>
        <w:br/>
        <w:t>Is the CPU usage above threshold?</w:t>
        <w:br/>
        <w:br/>
        <w:t>Observability goes further and allows teams to ask new questions about system behavior without</w:t>
        <w:br/>
        <w:t>deploying new instrumentation.</w:t>
        <w:br/>
      </w:r>
    </w:p>
    <w:p>
      <w:r>
        <w:br/>
        <w:t>Monitoring focuses on predefined system metrics such as CPU usage or memory utilization.</w:t>
        <w:br/>
        <w:t>It answers questions such as:</w:t>
        <w:br/>
        <w:t>Is the service running?</w:t>
        <w:br/>
        <w:t>Is the CPU usage above threshold?</w:t>
        <w:br/>
        <w:br/>
        <w:t>Observability goes further and allows teams to ask new questions about system behavior without</w:t>
        <w:br/>
        <w:t>deploying new instrumentation.</w:t>
        <w:br/>
      </w:r>
    </w:p>
    <w:p>
      <w:r>
        <w:br/>
        <w:t>Monitoring focuses on predefined system metrics such as CPU usage or memory utilization.</w:t>
        <w:br/>
        <w:t>It answers questions such as:</w:t>
        <w:br/>
        <w:t>Is the service running?</w:t>
        <w:br/>
        <w:t>Is the CPU usage above threshold?</w:t>
        <w:br/>
        <w:br/>
        <w:t>Observability goes further and allows teams to ask new questions about system behavior without</w:t>
        <w:br/>
        <w:t>deploying new instrumentation.</w:t>
        <w:br/>
      </w:r>
    </w:p>
    <w:p>
      <w:pPr>
        <w:pStyle w:val="Heading1"/>
      </w:pPr>
      <w:r>
        <w:t>Observability Pillars</w:t>
      </w:r>
    </w:p>
    <w:p>
      <w:r>
        <w:br/>
        <w:t>Logs capture event level details generated by applications and infrastructure.</w:t>
        <w:br/>
        <w:t>Metrics represent numerical measurements collected over time.</w:t>
        <w:br/>
        <w:t>Traces represent the flow of a request across multiple services.</w:t>
        <w:br/>
        <w:t>Events represent state changes in the system such as deployments or scaling events.</w:t>
        <w:br/>
      </w:r>
    </w:p>
    <w:p>
      <w:r>
        <w:br/>
        <w:t>Logs capture event level details generated by applications and infrastructure.</w:t>
        <w:br/>
        <w:t>Metrics represent numerical measurements collected over time.</w:t>
        <w:br/>
        <w:t>Traces represent the flow of a request across multiple services.</w:t>
        <w:br/>
        <w:t>Events represent state changes in the system such as deployments or scaling events.</w:t>
        <w:br/>
      </w:r>
    </w:p>
    <w:p>
      <w:r>
        <w:br/>
        <w:t>Logs capture event level details generated by applications and infrastructure.</w:t>
        <w:br/>
        <w:t>Metrics represent numerical measurements collected over time.</w:t>
        <w:br/>
        <w:t>Traces represent the flow of a request across multiple services.</w:t>
        <w:br/>
        <w:t>Events represent state changes in the system such as deployments or scaling events.</w:t>
        <w:br/>
      </w:r>
    </w:p>
    <w:p>
      <w:r>
        <w:br/>
        <w:t>Logs capture event level details generated by applications and infrastructure.</w:t>
        <w:br/>
        <w:t>Metrics represent numerical measurements collected over time.</w:t>
        <w:br/>
        <w:t>Traces represent the flow of a request across multiple services.</w:t>
        <w:br/>
        <w:t>Events represent state changes in the system such as deployments or scaling events.</w:t>
        <w:br/>
      </w:r>
    </w:p>
    <w:p>
      <w:r>
        <w:br/>
        <w:t>Logs capture event level details generated by applications and infrastructure.</w:t>
        <w:br/>
        <w:t>Metrics represent numerical measurements collected over time.</w:t>
        <w:br/>
        <w:t>Traces represent the flow of a request across multiple services.</w:t>
        <w:br/>
        <w:t>Events represent state changes in the system such as deployments or scaling events.</w:t>
        <w:br/>
      </w:r>
    </w:p>
    <w:p>
      <w:r>
        <w:br/>
        <w:t>Logs capture event level details generated by applications and infrastructure.</w:t>
        <w:br/>
        <w:t>Metrics represent numerical measurements collected over time.</w:t>
        <w:br/>
        <w:t>Traces represent the flow of a request across multiple services.</w:t>
        <w:br/>
        <w:t>Events represent state changes in the system such as deployments or scaling events.</w:t>
        <w:br/>
      </w:r>
    </w:p>
    <w:p>
      <w:r>
        <w:br/>
        <w:t>Logs capture event level details generated by applications and infrastructure.</w:t>
        <w:br/>
        <w:t>Metrics represent numerical measurements collected over time.</w:t>
        <w:br/>
        <w:t>Traces represent the flow of a request across multiple services.</w:t>
        <w:br/>
        <w:t>Events represent state changes in the system such as deployments or scaling events.</w:t>
        <w:br/>
      </w:r>
    </w:p>
    <w:p>
      <w:r>
        <w:br/>
        <w:t>Logs capture event level details generated by applications and infrastructure.</w:t>
        <w:br/>
        <w:t>Metrics represent numerical measurements collected over time.</w:t>
        <w:br/>
        <w:t>Traces represent the flow of a request across multiple services.</w:t>
        <w:br/>
        <w:t>Events represent state changes in the system such as deployments or scaling events.</w:t>
        <w:br/>
      </w:r>
    </w:p>
    <w:p>
      <w:r>
        <w:br/>
        <w:t>Logs capture event level details generated by applications and infrastructure.</w:t>
        <w:br/>
        <w:t>Metrics represent numerical measurements collected over time.</w:t>
        <w:br/>
        <w:t>Traces represent the flow of a request across multiple services.</w:t>
        <w:br/>
        <w:t>Events represent state changes in the system such as deployments or scaling events.</w:t>
        <w:br/>
      </w:r>
    </w:p>
    <w:p>
      <w:r>
        <w:br/>
        <w:t>Logs capture event level details generated by applications and infrastructure.</w:t>
        <w:br/>
        <w:t>Metrics represent numerical measurements collected over time.</w:t>
        <w:br/>
        <w:t>Traces represent the flow of a request across multiple services.</w:t>
        <w:br/>
        <w:t>Events represent state changes in the system such as deployments or scaling events.</w:t>
        <w:br/>
      </w:r>
    </w:p>
    <w:p>
      <w:r>
        <w:br/>
        <w:t>Logs capture event level details generated by applications and infrastructure.</w:t>
        <w:br/>
        <w:t>Metrics represent numerical measurements collected over time.</w:t>
        <w:br/>
        <w:t>Traces represent the flow of a request across multiple services.</w:t>
        <w:br/>
        <w:t>Events represent state changes in the system such as deployments or scaling events.</w:t>
        <w:br/>
      </w:r>
    </w:p>
    <w:p>
      <w:r>
        <w:br/>
        <w:t>Logs capture event level details generated by applications and infrastructure.</w:t>
        <w:br/>
        <w:t>Metrics represent numerical measurements collected over time.</w:t>
        <w:br/>
        <w:t>Traces represent the flow of a request across multiple services.</w:t>
        <w:br/>
        <w:t>Events represent state changes in the system such as deployments or scaling events.</w:t>
        <w:br/>
      </w:r>
    </w:p>
    <w:p>
      <w:pPr>
        <w:pStyle w:val="Heading1"/>
      </w:pPr>
      <w:r>
        <w:t>GCP Native Observability Services</w:t>
      </w:r>
    </w:p>
    <w:p>
      <w:r>
        <w:br/>
        <w:t>Cloud Monitoring</w:t>
        <w:br/>
        <w:t>Cloud Logging</w:t>
        <w:br/>
        <w:t>Cloud Trace</w:t>
        <w:br/>
        <w:t>Cloud Profiler</w:t>
        <w:br/>
        <w:t>Error Reporting</w:t>
        <w:br/>
        <w:t>Managed Prometheus</w:t>
        <w:br/>
      </w:r>
    </w:p>
    <w:p>
      <w:r>
        <w:br/>
        <w:t>Cloud Monitoring</w:t>
        <w:br/>
        <w:t>Cloud Logging</w:t>
        <w:br/>
        <w:t>Cloud Trace</w:t>
        <w:br/>
        <w:t>Cloud Profiler</w:t>
        <w:br/>
        <w:t>Error Reporting</w:t>
        <w:br/>
        <w:t>Managed Prometheus</w:t>
        <w:br/>
      </w:r>
    </w:p>
    <w:p>
      <w:r>
        <w:br/>
        <w:t>Cloud Monitoring</w:t>
        <w:br/>
        <w:t>Cloud Logging</w:t>
        <w:br/>
        <w:t>Cloud Trace</w:t>
        <w:br/>
        <w:t>Cloud Profiler</w:t>
        <w:br/>
        <w:t>Error Reporting</w:t>
        <w:br/>
        <w:t>Managed Prometheus</w:t>
        <w:br/>
      </w:r>
    </w:p>
    <w:p>
      <w:r>
        <w:br/>
        <w:t>Cloud Monitoring</w:t>
        <w:br/>
        <w:t>Cloud Logging</w:t>
        <w:br/>
        <w:t>Cloud Trace</w:t>
        <w:br/>
        <w:t>Cloud Profiler</w:t>
        <w:br/>
        <w:t>Error Reporting</w:t>
        <w:br/>
        <w:t>Managed Prometheus</w:t>
        <w:br/>
      </w:r>
    </w:p>
    <w:p>
      <w:r>
        <w:br/>
        <w:t>Cloud Monitoring</w:t>
        <w:br/>
        <w:t>Cloud Logging</w:t>
        <w:br/>
        <w:t>Cloud Trace</w:t>
        <w:br/>
        <w:t>Cloud Profiler</w:t>
        <w:br/>
        <w:t>Error Reporting</w:t>
        <w:br/>
        <w:t>Managed Prometheus</w:t>
        <w:br/>
      </w:r>
    </w:p>
    <w:p>
      <w:r>
        <w:br/>
        <w:t>Cloud Monitoring</w:t>
        <w:br/>
        <w:t>Cloud Logging</w:t>
        <w:br/>
        <w:t>Cloud Trace</w:t>
        <w:br/>
        <w:t>Cloud Profiler</w:t>
        <w:br/>
        <w:t>Error Reporting</w:t>
        <w:br/>
        <w:t>Managed Prometheus</w:t>
        <w:br/>
      </w:r>
    </w:p>
    <w:p>
      <w:r>
        <w:br/>
        <w:t>Cloud Monitoring</w:t>
        <w:br/>
        <w:t>Cloud Logging</w:t>
        <w:br/>
        <w:t>Cloud Trace</w:t>
        <w:br/>
        <w:t>Cloud Profiler</w:t>
        <w:br/>
        <w:t>Error Reporting</w:t>
        <w:br/>
        <w:t>Managed Prometheus</w:t>
        <w:br/>
      </w:r>
    </w:p>
    <w:p>
      <w:r>
        <w:br/>
        <w:t>Cloud Monitoring</w:t>
        <w:br/>
        <w:t>Cloud Logging</w:t>
        <w:br/>
        <w:t>Cloud Trace</w:t>
        <w:br/>
        <w:t>Cloud Profiler</w:t>
        <w:br/>
        <w:t>Error Reporting</w:t>
        <w:br/>
        <w:t>Managed Prometheus</w:t>
        <w:br/>
      </w:r>
    </w:p>
    <w:p>
      <w:r>
        <w:br/>
        <w:t>Cloud Monitoring</w:t>
        <w:br/>
        <w:t>Cloud Logging</w:t>
        <w:br/>
        <w:t>Cloud Trace</w:t>
        <w:br/>
        <w:t>Cloud Profiler</w:t>
        <w:br/>
        <w:t>Error Reporting</w:t>
        <w:br/>
        <w:t>Managed Prometheus</w:t>
        <w:br/>
      </w:r>
    </w:p>
    <w:p>
      <w:r>
        <w:br/>
        <w:t>Cloud Monitoring</w:t>
        <w:br/>
        <w:t>Cloud Logging</w:t>
        <w:br/>
        <w:t>Cloud Trace</w:t>
        <w:br/>
        <w:t>Cloud Profiler</w:t>
        <w:br/>
        <w:t>Error Reporting</w:t>
        <w:br/>
        <w:t>Managed Prometheus</w:t>
        <w:br/>
      </w:r>
    </w:p>
    <w:p>
      <w:r>
        <w:br/>
        <w:t>Cloud Monitoring</w:t>
        <w:br/>
        <w:t>Cloud Logging</w:t>
        <w:br/>
        <w:t>Cloud Trace</w:t>
        <w:br/>
        <w:t>Cloud Profiler</w:t>
        <w:br/>
        <w:t>Error Reporting</w:t>
        <w:br/>
        <w:t>Managed Prometheus</w:t>
        <w:br/>
      </w:r>
    </w:p>
    <w:p>
      <w:r>
        <w:br/>
        <w:t>Cloud Monitoring</w:t>
        <w:br/>
        <w:t>Cloud Logging</w:t>
        <w:br/>
        <w:t>Cloud Trace</w:t>
        <w:br/>
        <w:t>Cloud Profiler</w:t>
        <w:br/>
        <w:t>Error Reporting</w:t>
        <w:br/>
        <w:t>Managed Prometheus</w:t>
        <w:br/>
      </w:r>
    </w:p>
    <w:p>
      <w:pPr>
        <w:pStyle w:val="Heading1"/>
      </w:pPr>
      <w:r>
        <w:t>Infrastructure Observability</w:t>
      </w:r>
    </w:p>
    <w:p>
      <w:r>
        <w:br/>
        <w:t>Compute Engine</w:t>
        <w:br/>
        <w:t>Google Kubernetes Engine</w:t>
        <w:br/>
        <w:t>Cloud SQL</w:t>
        <w:br/>
        <w:t>Cloud Storage</w:t>
        <w:br/>
        <w:t>VPC networking</w:t>
        <w:br/>
      </w:r>
    </w:p>
    <w:p>
      <w:r>
        <w:br/>
        <w:t>Compute Engine</w:t>
        <w:br/>
        <w:t>Google Kubernetes Engine</w:t>
        <w:br/>
        <w:t>Cloud SQL</w:t>
        <w:br/>
        <w:t>Cloud Storage</w:t>
        <w:br/>
        <w:t>VPC networking</w:t>
        <w:br/>
      </w:r>
    </w:p>
    <w:p>
      <w:r>
        <w:br/>
        <w:t>Compute Engine</w:t>
        <w:br/>
        <w:t>Google Kubernetes Engine</w:t>
        <w:br/>
        <w:t>Cloud SQL</w:t>
        <w:br/>
        <w:t>Cloud Storage</w:t>
        <w:br/>
        <w:t>VPC networking</w:t>
        <w:br/>
      </w:r>
    </w:p>
    <w:p>
      <w:r>
        <w:br/>
        <w:t>Compute Engine</w:t>
        <w:br/>
        <w:t>Google Kubernetes Engine</w:t>
        <w:br/>
        <w:t>Cloud SQL</w:t>
        <w:br/>
        <w:t>Cloud Storage</w:t>
        <w:br/>
        <w:t>VPC networking</w:t>
        <w:br/>
      </w:r>
    </w:p>
    <w:p>
      <w:r>
        <w:br/>
        <w:t>Compute Engine</w:t>
        <w:br/>
        <w:t>Google Kubernetes Engine</w:t>
        <w:br/>
        <w:t>Cloud SQL</w:t>
        <w:br/>
        <w:t>Cloud Storage</w:t>
        <w:br/>
        <w:t>VPC networking</w:t>
        <w:br/>
      </w:r>
    </w:p>
    <w:p>
      <w:r>
        <w:br/>
        <w:t>Compute Engine</w:t>
        <w:br/>
        <w:t>Google Kubernetes Engine</w:t>
        <w:br/>
        <w:t>Cloud SQL</w:t>
        <w:br/>
        <w:t>Cloud Storage</w:t>
        <w:br/>
        <w:t>VPC networking</w:t>
        <w:br/>
      </w:r>
    </w:p>
    <w:p>
      <w:r>
        <w:br/>
        <w:t>Compute Engine</w:t>
        <w:br/>
        <w:t>Google Kubernetes Engine</w:t>
        <w:br/>
        <w:t>Cloud SQL</w:t>
        <w:br/>
        <w:t>Cloud Storage</w:t>
        <w:br/>
        <w:t>VPC networking</w:t>
        <w:br/>
      </w:r>
    </w:p>
    <w:p>
      <w:r>
        <w:br/>
        <w:t>Compute Engine</w:t>
        <w:br/>
        <w:t>Google Kubernetes Engine</w:t>
        <w:br/>
        <w:t>Cloud SQL</w:t>
        <w:br/>
        <w:t>Cloud Storage</w:t>
        <w:br/>
        <w:t>VPC networking</w:t>
        <w:br/>
      </w:r>
    </w:p>
    <w:p>
      <w:r>
        <w:br/>
        <w:t>Compute Engine</w:t>
        <w:br/>
        <w:t>Google Kubernetes Engine</w:t>
        <w:br/>
        <w:t>Cloud SQL</w:t>
        <w:br/>
        <w:t>Cloud Storage</w:t>
        <w:br/>
        <w:t>VPC networking</w:t>
        <w:br/>
      </w:r>
    </w:p>
    <w:p>
      <w:r>
        <w:br/>
        <w:t>Compute Engine</w:t>
        <w:br/>
        <w:t>Google Kubernetes Engine</w:t>
        <w:br/>
        <w:t>Cloud SQL</w:t>
        <w:br/>
        <w:t>Cloud Storage</w:t>
        <w:br/>
        <w:t>VPC networking</w:t>
        <w:br/>
      </w:r>
    </w:p>
    <w:p>
      <w:r>
        <w:br/>
        <w:t>Compute Engine</w:t>
        <w:br/>
        <w:t>Google Kubernetes Engine</w:t>
        <w:br/>
        <w:t>Cloud SQL</w:t>
        <w:br/>
        <w:t>Cloud Storage</w:t>
        <w:br/>
        <w:t>VPC networking</w:t>
        <w:br/>
      </w:r>
    </w:p>
    <w:p>
      <w:r>
        <w:br/>
        <w:t>Compute Engine</w:t>
        <w:br/>
        <w:t>Google Kubernetes Engine</w:t>
        <w:br/>
        <w:t>Cloud SQL</w:t>
        <w:br/>
        <w:t>Cloud Storage</w:t>
        <w:br/>
        <w:t>VPC networking</w:t>
        <w:br/>
      </w:r>
    </w:p>
    <w:p>
      <w:pPr>
        <w:pStyle w:val="Heading1"/>
      </w:pPr>
      <w:r>
        <w:t>Cloud Run Observability</w:t>
      </w:r>
    </w:p>
    <w:p>
      <w:r>
        <w:br/>
        <w:t>Key metrics include request_count, request_latency, container_instance_count,</w:t>
        <w:br/>
        <w:t>error_rate, and CPU utilization.</w:t>
        <w:br/>
      </w:r>
    </w:p>
    <w:p>
      <w:r>
        <w:br/>
        <w:t>Key metrics include request_count, request_latency, container_instance_count,</w:t>
        <w:br/>
        <w:t>error_rate, and CPU utilization.</w:t>
        <w:br/>
      </w:r>
    </w:p>
    <w:p>
      <w:r>
        <w:br/>
        <w:t>Key metrics include request_count, request_latency, container_instance_count,</w:t>
        <w:br/>
        <w:t>error_rate, and CPU utilization.</w:t>
        <w:br/>
      </w:r>
    </w:p>
    <w:p>
      <w:r>
        <w:br/>
        <w:t>Key metrics include request_count, request_latency, container_instance_count,</w:t>
        <w:br/>
        <w:t>error_rate, and CPU utilization.</w:t>
        <w:br/>
      </w:r>
    </w:p>
    <w:p>
      <w:r>
        <w:br/>
        <w:t>Key metrics include request_count, request_latency, container_instance_count,</w:t>
        <w:br/>
        <w:t>error_rate, and CPU utilization.</w:t>
        <w:br/>
      </w:r>
    </w:p>
    <w:p>
      <w:r>
        <w:br/>
        <w:t>Key metrics include request_count, request_latency, container_instance_count,</w:t>
        <w:br/>
        <w:t>error_rate, and CPU utilization.</w:t>
        <w:br/>
      </w:r>
    </w:p>
    <w:p>
      <w:r>
        <w:br/>
        <w:t>Key metrics include request_count, request_latency, container_instance_count,</w:t>
        <w:br/>
        <w:t>error_rate, and CPU utilization.</w:t>
        <w:br/>
      </w:r>
    </w:p>
    <w:p>
      <w:r>
        <w:br/>
        <w:t>Key metrics include request_count, request_latency, container_instance_count,</w:t>
        <w:br/>
        <w:t>error_rate, and CPU utilization.</w:t>
        <w:br/>
      </w:r>
    </w:p>
    <w:p>
      <w:r>
        <w:br/>
        <w:t>Key metrics include request_count, request_latency, container_instance_count,</w:t>
        <w:br/>
        <w:t>error_rate, and CPU utilization.</w:t>
        <w:br/>
      </w:r>
    </w:p>
    <w:p>
      <w:r>
        <w:br/>
        <w:t>Key metrics include request_count, request_latency, container_instance_count,</w:t>
        <w:br/>
        <w:t>error_rate, and CPU utilization.</w:t>
        <w:br/>
      </w:r>
    </w:p>
    <w:p>
      <w:r>
        <w:br/>
        <w:t>Key metrics include request_count, request_latency, container_instance_count,</w:t>
        <w:br/>
        <w:t>error_rate, and CPU utilization.</w:t>
        <w:br/>
      </w:r>
    </w:p>
    <w:p>
      <w:r>
        <w:br/>
        <w:t>Key metrics include request_count, request_latency, container_instance_count,</w:t>
        <w:br/>
        <w:t>error_rate, and CPU utilization.</w:t>
        <w:br/>
      </w:r>
    </w:p>
    <w:p>
      <w:pPr>
        <w:pStyle w:val="Heading1"/>
      </w:pPr>
      <w:r>
        <w:t>Agent and AI Observability</w:t>
      </w:r>
    </w:p>
    <w:p>
      <w:r>
        <w:br/>
        <w:t>Metrics such as goal completion rate, plan adherence score,</w:t>
        <w:br/>
        <w:t>tool invocation latency, hallucination rate, and response accuracy.</w:t>
        <w:br/>
      </w:r>
    </w:p>
    <w:p>
      <w:r>
        <w:br/>
        <w:t>Metrics such as goal completion rate, plan adherence score,</w:t>
        <w:br/>
        <w:t>tool invocation latency, hallucination rate, and response accuracy.</w:t>
        <w:br/>
      </w:r>
    </w:p>
    <w:p>
      <w:r>
        <w:br/>
        <w:t>Metrics such as goal completion rate, plan adherence score,</w:t>
        <w:br/>
        <w:t>tool invocation latency, hallucination rate, and response accuracy.</w:t>
        <w:br/>
      </w:r>
    </w:p>
    <w:p>
      <w:r>
        <w:br/>
        <w:t>Metrics such as goal completion rate, plan adherence score,</w:t>
        <w:br/>
        <w:t>tool invocation latency, hallucination rate, and response accuracy.</w:t>
        <w:br/>
      </w:r>
    </w:p>
    <w:p>
      <w:r>
        <w:br/>
        <w:t>Metrics such as goal completion rate, plan adherence score,</w:t>
        <w:br/>
        <w:t>tool invocation latency, hallucination rate, and response accuracy.</w:t>
        <w:br/>
      </w:r>
    </w:p>
    <w:p>
      <w:r>
        <w:br/>
        <w:t>Metrics such as goal completion rate, plan adherence score,</w:t>
        <w:br/>
        <w:t>tool invocation latency, hallucination rate, and response accuracy.</w:t>
        <w:br/>
      </w:r>
    </w:p>
    <w:p>
      <w:r>
        <w:br/>
        <w:t>Metrics such as goal completion rate, plan adherence score,</w:t>
        <w:br/>
        <w:t>tool invocation latency, hallucination rate, and response accuracy.</w:t>
        <w:br/>
      </w:r>
    </w:p>
    <w:p>
      <w:r>
        <w:br/>
        <w:t>Metrics such as goal completion rate, plan adherence score,</w:t>
        <w:br/>
        <w:t>tool invocation latency, hallucination rate, and response accuracy.</w:t>
        <w:br/>
      </w:r>
    </w:p>
    <w:p>
      <w:r>
        <w:br/>
        <w:t>Metrics such as goal completion rate, plan adherence score,</w:t>
        <w:br/>
        <w:t>tool invocation latency, hallucination rate, and response accuracy.</w:t>
        <w:br/>
      </w:r>
    </w:p>
    <w:p>
      <w:r>
        <w:br/>
        <w:t>Metrics such as goal completion rate, plan adherence score,</w:t>
        <w:br/>
        <w:t>tool invocation latency, hallucination rate, and response accuracy.</w:t>
        <w:br/>
      </w:r>
    </w:p>
    <w:p>
      <w:r>
        <w:br/>
        <w:t>Metrics such as goal completion rate, plan adherence score,</w:t>
        <w:br/>
        <w:t>tool invocation latency, hallucination rate, and response accuracy.</w:t>
        <w:br/>
      </w:r>
    </w:p>
    <w:p>
      <w:r>
        <w:br/>
        <w:t>Metrics such as goal completion rate, plan adherence score,</w:t>
        <w:br/>
        <w:t>tool invocation latency, hallucination rate, and response accuracy.</w:t>
        <w:br/>
      </w:r>
    </w:p>
    <w:p>
      <w:pPr>
        <w:pStyle w:val="Heading1"/>
      </w:pPr>
      <w:r>
        <w:t>Gaps in Native GCP Observability</w:t>
      </w:r>
    </w:p>
    <w:p>
      <w:r>
        <w:br/>
        <w:t>Business KPI monitoring</w:t>
        <w:br/>
        <w:t>AI agent evaluation frameworks</w:t>
        <w:br/>
        <w:t>Cross cloud observability</w:t>
        <w:br/>
        <w:t>Advanced anomaly detection</w:t>
        <w:br/>
        <w:t>Long term telemetry analytics</w:t>
        <w:br/>
      </w:r>
    </w:p>
    <w:p>
      <w:r>
        <w:br/>
        <w:t>Business KPI monitoring</w:t>
        <w:br/>
        <w:t>AI agent evaluation frameworks</w:t>
        <w:br/>
        <w:t>Cross cloud observability</w:t>
        <w:br/>
        <w:t>Advanced anomaly detection</w:t>
        <w:br/>
        <w:t>Long term telemetry analytics</w:t>
        <w:br/>
      </w:r>
    </w:p>
    <w:p>
      <w:r>
        <w:br/>
        <w:t>Business KPI monitoring</w:t>
        <w:br/>
        <w:t>AI agent evaluation frameworks</w:t>
        <w:br/>
        <w:t>Cross cloud observability</w:t>
        <w:br/>
        <w:t>Advanced anomaly detection</w:t>
        <w:br/>
        <w:t>Long term telemetry analytics</w:t>
        <w:br/>
      </w:r>
    </w:p>
    <w:p>
      <w:r>
        <w:br/>
        <w:t>Business KPI monitoring</w:t>
        <w:br/>
        <w:t>AI agent evaluation frameworks</w:t>
        <w:br/>
        <w:t>Cross cloud observability</w:t>
        <w:br/>
        <w:t>Advanced anomaly detection</w:t>
        <w:br/>
        <w:t>Long term telemetry analytics</w:t>
        <w:br/>
      </w:r>
    </w:p>
    <w:p>
      <w:r>
        <w:br/>
        <w:t>Business KPI monitoring</w:t>
        <w:br/>
        <w:t>AI agent evaluation frameworks</w:t>
        <w:br/>
        <w:t>Cross cloud observability</w:t>
        <w:br/>
        <w:t>Advanced anomaly detection</w:t>
        <w:br/>
        <w:t>Long term telemetry analytics</w:t>
        <w:br/>
      </w:r>
    </w:p>
    <w:p>
      <w:r>
        <w:br/>
        <w:t>Business KPI monitoring</w:t>
        <w:br/>
        <w:t>AI agent evaluation frameworks</w:t>
        <w:br/>
        <w:t>Cross cloud observability</w:t>
        <w:br/>
        <w:t>Advanced anomaly detection</w:t>
        <w:br/>
        <w:t>Long term telemetry analytics</w:t>
        <w:br/>
      </w:r>
    </w:p>
    <w:p>
      <w:r>
        <w:br/>
        <w:t>Business KPI monitoring</w:t>
        <w:br/>
        <w:t>AI agent evaluation frameworks</w:t>
        <w:br/>
        <w:t>Cross cloud observability</w:t>
        <w:br/>
        <w:t>Advanced anomaly detection</w:t>
        <w:br/>
        <w:t>Long term telemetry analytics</w:t>
        <w:br/>
      </w:r>
    </w:p>
    <w:p>
      <w:r>
        <w:br/>
        <w:t>Business KPI monitoring</w:t>
        <w:br/>
        <w:t>AI agent evaluation frameworks</w:t>
        <w:br/>
        <w:t>Cross cloud observability</w:t>
        <w:br/>
        <w:t>Advanced anomaly detection</w:t>
        <w:br/>
        <w:t>Long term telemetry analytics</w:t>
        <w:br/>
      </w:r>
    </w:p>
    <w:p>
      <w:r>
        <w:br/>
        <w:t>Business KPI monitoring</w:t>
        <w:br/>
        <w:t>AI agent evaluation frameworks</w:t>
        <w:br/>
        <w:t>Cross cloud observability</w:t>
        <w:br/>
        <w:t>Advanced anomaly detection</w:t>
        <w:br/>
        <w:t>Long term telemetry analytics</w:t>
        <w:br/>
      </w:r>
    </w:p>
    <w:p>
      <w:r>
        <w:br/>
        <w:t>Business KPI monitoring</w:t>
        <w:br/>
        <w:t>AI agent evaluation frameworks</w:t>
        <w:br/>
        <w:t>Cross cloud observability</w:t>
        <w:br/>
        <w:t>Advanced anomaly detection</w:t>
        <w:br/>
        <w:t>Long term telemetry analytics</w:t>
        <w:br/>
      </w:r>
    </w:p>
    <w:p>
      <w:r>
        <w:br/>
        <w:t>Business KPI monitoring</w:t>
        <w:br/>
        <w:t>AI agent evaluation frameworks</w:t>
        <w:br/>
        <w:t>Cross cloud observability</w:t>
        <w:br/>
        <w:t>Advanced anomaly detection</w:t>
        <w:br/>
        <w:t>Long term telemetry analytics</w:t>
        <w:br/>
      </w:r>
    </w:p>
    <w:p>
      <w:r>
        <w:br/>
        <w:t>Business KPI monitoring</w:t>
        <w:br/>
        <w:t>AI agent evaluation frameworks</w:t>
        <w:br/>
        <w:t>Cross cloud observability</w:t>
        <w:br/>
        <w:t>Advanced anomaly detection</w:t>
        <w:br/>
        <w:t>Long term telemetry analytics</w:t>
        <w:br/>
      </w:r>
    </w:p>
    <w:p>
      <w:pPr>
        <w:pStyle w:val="Heading1"/>
      </w:pPr>
      <w:r>
        <w:t>Custom Observability Metrics Strategy</w:t>
      </w:r>
    </w:p>
    <w:p>
      <w:r>
        <w:br/>
        <w:t>Log based metrics using Cloud Monitoring dashboards.</w:t>
        <w:br/>
        <w:t>BigQuery based analytics pipelines with Looker dashboards.</w:t>
        <w:br/>
      </w:r>
    </w:p>
    <w:p>
      <w:r>
        <w:br/>
        <w:t>Log based metrics using Cloud Monitoring dashboards.</w:t>
        <w:br/>
        <w:t>BigQuery based analytics pipelines with Looker dashboards.</w:t>
        <w:br/>
      </w:r>
    </w:p>
    <w:p>
      <w:r>
        <w:br/>
        <w:t>Log based metrics using Cloud Monitoring dashboards.</w:t>
        <w:br/>
        <w:t>BigQuery based analytics pipelines with Looker dashboards.</w:t>
        <w:br/>
      </w:r>
    </w:p>
    <w:p>
      <w:r>
        <w:br/>
        <w:t>Log based metrics using Cloud Monitoring dashboards.</w:t>
        <w:br/>
        <w:t>BigQuery based analytics pipelines with Looker dashboards.</w:t>
        <w:br/>
      </w:r>
    </w:p>
    <w:p>
      <w:r>
        <w:br/>
        <w:t>Log based metrics using Cloud Monitoring dashboards.</w:t>
        <w:br/>
        <w:t>BigQuery based analytics pipelines with Looker dashboards.</w:t>
        <w:br/>
      </w:r>
    </w:p>
    <w:p>
      <w:r>
        <w:br/>
        <w:t>Log based metrics using Cloud Monitoring dashboards.</w:t>
        <w:br/>
        <w:t>BigQuery based analytics pipelines with Looker dashboards.</w:t>
        <w:br/>
      </w:r>
    </w:p>
    <w:p>
      <w:r>
        <w:br/>
        <w:t>Log based metrics using Cloud Monitoring dashboards.</w:t>
        <w:br/>
        <w:t>BigQuery based analytics pipelines with Looker dashboards.</w:t>
        <w:br/>
      </w:r>
    </w:p>
    <w:p>
      <w:r>
        <w:br/>
        <w:t>Log based metrics using Cloud Monitoring dashboards.</w:t>
        <w:br/>
        <w:t>BigQuery based analytics pipelines with Looker dashboards.</w:t>
        <w:br/>
      </w:r>
    </w:p>
    <w:p>
      <w:r>
        <w:br/>
        <w:t>Log based metrics using Cloud Monitoring dashboards.</w:t>
        <w:br/>
        <w:t>BigQuery based analytics pipelines with Looker dashboards.</w:t>
        <w:br/>
      </w:r>
    </w:p>
    <w:p>
      <w:r>
        <w:br/>
        <w:t>Log based metrics using Cloud Monitoring dashboards.</w:t>
        <w:br/>
        <w:t>BigQuery based analytics pipelines with Looker dashboards.</w:t>
        <w:br/>
      </w:r>
    </w:p>
    <w:p>
      <w:r>
        <w:br/>
        <w:t>Log based metrics using Cloud Monitoring dashboards.</w:t>
        <w:br/>
        <w:t>BigQuery based analytics pipelines with Looker dashboards.</w:t>
        <w:br/>
      </w:r>
    </w:p>
    <w:p>
      <w:r>
        <w:br/>
        <w:t>Log based metrics using Cloud Monitoring dashboards.</w:t>
        <w:br/>
        <w:t>BigQuery based analytics pipelines with Looker dashboards.</w:t>
        <w:br/>
      </w:r>
    </w:p>
    <w:p>
      <w:pPr>
        <w:pStyle w:val="Heading1"/>
      </w:pPr>
      <w:r>
        <w:t>Recommended Enterprise Architecture</w:t>
      </w:r>
    </w:p>
    <w:p>
      <w:r>
        <w:br/>
        <w:t>Application → Cloud Logging → Cloud Monitoring dashboards</w:t>
        <w:br/>
        <w:t>Cloud Logging → Pub/Sub → Dataflow → BigQuery → Looker</w:t>
        <w:br/>
      </w:r>
    </w:p>
    <w:p>
      <w:r>
        <w:br/>
        <w:t>Application → Cloud Logging → Cloud Monitoring dashboards</w:t>
        <w:br/>
        <w:t>Cloud Logging → Pub/Sub → Dataflow → BigQuery → Looker</w:t>
        <w:br/>
      </w:r>
    </w:p>
    <w:p>
      <w:r>
        <w:br/>
        <w:t>Application → Cloud Logging → Cloud Monitoring dashboards</w:t>
        <w:br/>
        <w:t>Cloud Logging → Pub/Sub → Dataflow → BigQuery → Looker</w:t>
        <w:br/>
      </w:r>
    </w:p>
    <w:p>
      <w:r>
        <w:br/>
        <w:t>Application → Cloud Logging → Cloud Monitoring dashboards</w:t>
        <w:br/>
        <w:t>Cloud Logging → Pub/Sub → Dataflow → BigQuery → Looker</w:t>
        <w:br/>
      </w:r>
    </w:p>
    <w:p>
      <w:r>
        <w:br/>
        <w:t>Application → Cloud Logging → Cloud Monitoring dashboards</w:t>
        <w:br/>
        <w:t>Cloud Logging → Pub/Sub → Dataflow → BigQuery → Looker</w:t>
        <w:br/>
      </w:r>
    </w:p>
    <w:p>
      <w:r>
        <w:br/>
        <w:t>Application → Cloud Logging → Cloud Monitoring dashboards</w:t>
        <w:br/>
        <w:t>Cloud Logging → Pub/Sub → Dataflow → BigQuery → Looker</w:t>
        <w:br/>
      </w:r>
    </w:p>
    <w:p>
      <w:r>
        <w:br/>
        <w:t>Application → Cloud Logging → Cloud Monitoring dashboards</w:t>
        <w:br/>
        <w:t>Cloud Logging → Pub/Sub → Dataflow → BigQuery → Looker</w:t>
        <w:br/>
      </w:r>
    </w:p>
    <w:p>
      <w:r>
        <w:br/>
        <w:t>Application → Cloud Logging → Cloud Monitoring dashboards</w:t>
        <w:br/>
        <w:t>Cloud Logging → Pub/Sub → Dataflow → BigQuery → Looker</w:t>
        <w:br/>
      </w:r>
    </w:p>
    <w:p>
      <w:r>
        <w:br/>
        <w:t>Application → Cloud Logging → Cloud Monitoring dashboards</w:t>
        <w:br/>
        <w:t>Cloud Logging → Pub/Sub → Dataflow → BigQuery → Looker</w:t>
        <w:br/>
      </w:r>
    </w:p>
    <w:p>
      <w:r>
        <w:br/>
        <w:t>Application → Cloud Logging → Cloud Monitoring dashboards</w:t>
        <w:br/>
        <w:t>Cloud Logging → Pub/Sub → Dataflow → BigQuery → Looker</w:t>
        <w:br/>
      </w:r>
    </w:p>
    <w:p>
      <w:r>
        <w:br/>
        <w:t>Application → Cloud Logging → Cloud Monitoring dashboards</w:t>
        <w:br/>
        <w:t>Cloud Logging → Pub/Sub → Dataflow → BigQuery → Looker</w:t>
        <w:br/>
      </w:r>
    </w:p>
    <w:p>
      <w:r>
        <w:br/>
        <w:t>Application → Cloud Logging → Cloud Monitoring dashboards</w:t>
        <w:br/>
        <w:t>Cloud Logging → Pub/Sub → Dataflow → BigQuery → Looker</w:t>
        <w:br/>
      </w:r>
    </w:p>
    <w:p>
      <w:pPr>
        <w:pStyle w:val="Heading1"/>
      </w:pPr>
      <w:r>
        <w:t>Conclusion</w:t>
      </w:r>
    </w:p>
    <w:p>
      <w:r>
        <w:br/>
        <w:t>Combining native GCP observability tools with analytics platforms</w:t>
        <w:br/>
        <w:t>enables enterprises to build scalable observability platforms.</w:t>
        <w:br/>
      </w:r>
    </w:p>
    <w:p>
      <w:r>
        <w:br/>
        <w:t>Combining native GCP observability tools with analytics platforms</w:t>
        <w:br/>
        <w:t>enables enterprises to build scalable observability platforms.</w:t>
        <w:br/>
      </w:r>
    </w:p>
    <w:p>
      <w:r>
        <w:br/>
        <w:t>Combining native GCP observability tools with analytics platforms</w:t>
        <w:br/>
        <w:t>enables enterprises to build scalable observability platforms.</w:t>
        <w:br/>
      </w:r>
    </w:p>
    <w:p>
      <w:r>
        <w:br/>
        <w:t>Combining native GCP observability tools with analytics platforms</w:t>
        <w:br/>
        <w:t>enables enterprises to build scalable observability platforms.</w:t>
        <w:br/>
      </w:r>
    </w:p>
    <w:p>
      <w:r>
        <w:br/>
        <w:t>Combining native GCP observability tools with analytics platforms</w:t>
        <w:br/>
        <w:t>enables enterprises to build scalable observability platforms.</w:t>
        <w:br/>
      </w:r>
    </w:p>
    <w:p>
      <w:r>
        <w:br/>
        <w:t>Combining native GCP observability tools with analytics platforms</w:t>
        <w:br/>
        <w:t>enables enterprises to build scalable observability platforms.</w:t>
        <w:br/>
      </w:r>
    </w:p>
    <w:p>
      <w:r>
        <w:br/>
        <w:t>Combining native GCP observability tools with analytics platforms</w:t>
        <w:br/>
        <w:t>enables enterprises to build scalable observability platforms.</w:t>
        <w:br/>
      </w:r>
    </w:p>
    <w:p>
      <w:r>
        <w:br/>
        <w:t>Combining native GCP observability tools with analytics platforms</w:t>
        <w:br/>
        <w:t>enables enterprises to build scalable observability platforms.</w:t>
        <w:br/>
      </w:r>
    </w:p>
    <w:p>
      <w:r>
        <w:br/>
        <w:t>Combining native GCP observability tools with analytics platforms</w:t>
        <w:br/>
        <w:t>enables enterprises to build scalable observability platforms.</w:t>
        <w:br/>
      </w:r>
    </w:p>
    <w:p>
      <w:r>
        <w:br/>
        <w:t>Combining native GCP observability tools with analytics platforms</w:t>
        <w:br/>
        <w:t>enables enterprises to build scalable observability platforms.</w:t>
        <w:br/>
      </w:r>
    </w:p>
    <w:p>
      <w:r>
        <w:br/>
        <w:t>Combining native GCP observability tools with analytics platforms</w:t>
        <w:br/>
        <w:t>enables enterprises to build scalable observability platforms.</w:t>
        <w:br/>
      </w:r>
    </w:p>
    <w:p>
      <w:r>
        <w:br/>
        <w:t>Combining native GCP observability tools with analytics platforms</w:t>
        <w:br/>
        <w:t>enables enterprises to build scalable observability platforms.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